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Spend Data - June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Month</w:t>
            </w:r>
          </w:p>
        </w:tc>
        <w:tc>
          <w:tcPr>
            <w:tcW w:type="dxa" w:w="960"/>
          </w:tcPr>
          <w:p>
            <w:r>
              <w:t>Day_Type</w:t>
            </w:r>
          </w:p>
        </w:tc>
        <w:tc>
          <w:tcPr>
            <w:tcW w:type="dxa" w:w="960"/>
          </w:tcPr>
          <w:p>
            <w:r>
              <w:t>Digital_Spend</w:t>
            </w:r>
          </w:p>
        </w:tc>
        <w:tc>
          <w:tcPr>
            <w:tcW w:type="dxa" w:w="960"/>
          </w:tcPr>
          <w:p>
            <w:r>
              <w:t>Print_Spend</w:t>
            </w:r>
          </w:p>
        </w:tc>
        <w:tc>
          <w:tcPr>
            <w:tcW w:type="dxa" w:w="960"/>
          </w:tcPr>
          <w:p>
            <w:r>
              <w:t>Outdoor_Spend</w:t>
            </w:r>
          </w:p>
        </w:tc>
        <w:tc>
          <w:tcPr>
            <w:tcW w:type="dxa" w:w="960"/>
          </w:tcPr>
          <w:p>
            <w:r>
              <w:t>Total_Spend</w:t>
            </w:r>
          </w:p>
        </w:tc>
        <w:tc>
          <w:tcPr>
            <w:tcW w:type="dxa" w:w="960"/>
          </w:tcPr>
          <w:p>
            <w:r>
              <w:t>Customer_Walk_Ins</w:t>
            </w:r>
          </w:p>
        </w:tc>
        <w:tc>
          <w:tcPr>
            <w:tcW w:type="dxa" w:w="960"/>
          </w:tcPr>
          <w:p>
            <w:r>
              <w:t>Sales_Amount</w:t>
            </w:r>
          </w:p>
        </w:tc>
      </w:tr>
      <w:tr>
        <w:tc>
          <w:tcPr>
            <w:tcW w:type="dxa" w:w="960"/>
          </w:tcPr>
          <w:p>
            <w:r>
              <w:t>01-06-2026</w:t>
            </w:r>
          </w:p>
        </w:tc>
        <w:tc>
          <w:tcPr>
            <w:tcW w:type="dxa" w:w="960"/>
          </w:tcPr>
          <w:p>
            <w:r>
              <w:t>June</w:t>
            </w:r>
          </w:p>
        </w:tc>
        <w:tc>
          <w:tcPr>
            <w:tcW w:type="dxa" w:w="960"/>
          </w:tcPr>
          <w:p>
            <w:r>
              <w:t>Weekday</w:t>
            </w:r>
          </w:p>
        </w:tc>
        <w:tc>
          <w:tcPr>
            <w:tcW w:type="dxa" w:w="960"/>
          </w:tcPr>
          <w:p>
            <w:r>
              <w:t>1400</w:t>
            </w:r>
          </w:p>
        </w:tc>
        <w:tc>
          <w:tcPr>
            <w:tcW w:type="dxa" w:w="960"/>
          </w:tcPr>
          <w:p>
            <w:r>
              <w:t>580</w:t>
            </w:r>
          </w:p>
        </w:tc>
        <w:tc>
          <w:tcPr>
            <w:tcW w:type="dxa" w:w="960"/>
          </w:tcPr>
          <w:p>
            <w:r>
              <w:t>380</w:t>
            </w:r>
          </w:p>
        </w:tc>
        <w:tc>
          <w:tcPr>
            <w:tcW w:type="dxa" w:w="960"/>
          </w:tcPr>
          <w:p>
            <w:r>
              <w:t>2360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52800</w:t>
            </w:r>
          </w:p>
        </w:tc>
      </w:tr>
      <w:tr>
        <w:tc>
          <w:tcPr>
            <w:tcW w:type="dxa" w:w="960"/>
          </w:tcPr>
          <w:p>
            <w:r>
              <w:t>02-06-2026</w:t>
            </w:r>
          </w:p>
        </w:tc>
        <w:tc>
          <w:tcPr>
            <w:tcW w:type="dxa" w:w="960"/>
          </w:tcPr>
          <w:p>
            <w:r>
              <w:t>June</w:t>
            </w:r>
          </w:p>
        </w:tc>
        <w:tc>
          <w:tcPr>
            <w:tcW w:type="dxa" w:w="960"/>
          </w:tcPr>
          <w:p>
            <w:r>
              <w:t>Weekday</w:t>
            </w:r>
          </w:p>
        </w:tc>
        <w:tc>
          <w:tcPr>
            <w:tcW w:type="dxa" w:w="960"/>
          </w:tcPr>
          <w:p>
            <w:r>
              <w:t>1350</w:t>
            </w:r>
          </w:p>
        </w:tc>
        <w:tc>
          <w:tcPr>
            <w:tcW w:type="dxa" w:w="960"/>
          </w:tcPr>
          <w:p>
            <w:r>
              <w:t>560</w:t>
            </w:r>
          </w:p>
        </w:tc>
        <w:tc>
          <w:tcPr>
            <w:tcW w:type="dxa" w:w="960"/>
          </w:tcPr>
          <w:p>
            <w:r>
              <w:t>360</w:t>
            </w:r>
          </w:p>
        </w:tc>
        <w:tc>
          <w:tcPr>
            <w:tcW w:type="dxa" w:w="960"/>
          </w:tcPr>
          <w:p>
            <w:r>
              <w:t>2270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50400</w:t>
            </w:r>
          </w:p>
        </w:tc>
      </w:tr>
      <w:tr>
        <w:tc>
          <w:tcPr>
            <w:tcW w:type="dxa" w:w="960"/>
          </w:tcPr>
          <w:p>
            <w:r>
              <w:t>03-06-2026</w:t>
            </w:r>
          </w:p>
        </w:tc>
        <w:tc>
          <w:tcPr>
            <w:tcW w:type="dxa" w:w="960"/>
          </w:tcPr>
          <w:p>
            <w:r>
              <w:t>June</w:t>
            </w:r>
          </w:p>
        </w:tc>
        <w:tc>
          <w:tcPr>
            <w:tcW w:type="dxa" w:w="960"/>
          </w:tcPr>
          <w:p>
            <w:r>
              <w:t>Weekday</w:t>
            </w:r>
          </w:p>
        </w:tc>
        <w:tc>
          <w:tcPr>
            <w:tcW w:type="dxa" w:w="960"/>
          </w:tcPr>
          <w:p>
            <w:r>
              <w:t>1450</w:t>
            </w:r>
          </w:p>
        </w:tc>
        <w:tc>
          <w:tcPr>
            <w:tcW w:type="dxa" w:w="960"/>
          </w:tcPr>
          <w:p>
            <w:r>
              <w:t>600</w:t>
            </w:r>
          </w:p>
        </w:tc>
        <w:tc>
          <w:tcPr>
            <w:tcW w:type="dxa" w:w="960"/>
          </w:tcPr>
          <w:p>
            <w:r>
              <w:t>400</w:t>
            </w:r>
          </w:p>
        </w:tc>
        <w:tc>
          <w:tcPr>
            <w:tcW w:type="dxa" w:w="960"/>
          </w:tcPr>
          <w:p>
            <w:r>
              <w:t>2450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56400</w:t>
            </w:r>
          </w:p>
        </w:tc>
      </w:tr>
      <w:tr>
        <w:tc>
          <w:tcPr>
            <w:tcW w:type="dxa" w:w="960"/>
          </w:tcPr>
          <w:p>
            <w:r>
              <w:t>04-06-2026</w:t>
            </w:r>
          </w:p>
        </w:tc>
        <w:tc>
          <w:tcPr>
            <w:tcW w:type="dxa" w:w="960"/>
          </w:tcPr>
          <w:p>
            <w:r>
              <w:t>June</w:t>
            </w:r>
          </w:p>
        </w:tc>
        <w:tc>
          <w:tcPr>
            <w:tcW w:type="dxa" w:w="960"/>
          </w:tcPr>
          <w:p>
            <w:r>
              <w:t>Weekday</w:t>
            </w:r>
          </w:p>
        </w:tc>
        <w:tc>
          <w:tcPr>
            <w:tcW w:type="dxa" w:w="960"/>
          </w:tcPr>
          <w:p>
            <w:r>
              <w:t>1500</w:t>
            </w:r>
          </w:p>
        </w:tc>
        <w:tc>
          <w:tcPr>
            <w:tcW w:type="dxa" w:w="960"/>
          </w:tcPr>
          <w:p>
            <w:r>
              <w:t>620</w:t>
            </w:r>
          </w:p>
        </w:tc>
        <w:tc>
          <w:tcPr>
            <w:tcW w:type="dxa" w:w="960"/>
          </w:tcPr>
          <w:p>
            <w:r>
              <w:t>420</w:t>
            </w:r>
          </w:p>
        </w:tc>
        <w:tc>
          <w:tcPr>
            <w:tcW w:type="dxa" w:w="960"/>
          </w:tcPr>
          <w:p>
            <w:r>
              <w:t>2540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58800</w:t>
            </w:r>
          </w:p>
        </w:tc>
      </w:tr>
      <w:tr>
        <w:tc>
          <w:tcPr>
            <w:tcW w:type="dxa" w:w="960"/>
          </w:tcPr>
          <w:p>
            <w:r>
              <w:t>05-06-2026</w:t>
            </w:r>
          </w:p>
        </w:tc>
        <w:tc>
          <w:tcPr>
            <w:tcW w:type="dxa" w:w="960"/>
          </w:tcPr>
          <w:p>
            <w:r>
              <w:t>June</w:t>
            </w:r>
          </w:p>
        </w:tc>
        <w:tc>
          <w:tcPr>
            <w:tcW w:type="dxa" w:w="960"/>
          </w:tcPr>
          <w:p>
            <w:r>
              <w:t>Weekday</w:t>
            </w:r>
          </w:p>
        </w:tc>
        <w:tc>
          <w:tcPr>
            <w:tcW w:type="dxa" w:w="960"/>
          </w:tcPr>
          <w:p>
            <w:r>
              <w:t>1550</w:t>
            </w:r>
          </w:p>
        </w:tc>
        <w:tc>
          <w:tcPr>
            <w:tcW w:type="dxa" w:w="960"/>
          </w:tcPr>
          <w:p>
            <w:r>
              <w:t>650</w:t>
            </w:r>
          </w:p>
        </w:tc>
        <w:tc>
          <w:tcPr>
            <w:tcW w:type="dxa" w:w="960"/>
          </w:tcPr>
          <w:p>
            <w:r>
              <w:t>450</w:t>
            </w:r>
          </w:p>
        </w:tc>
        <w:tc>
          <w:tcPr>
            <w:tcW w:type="dxa" w:w="960"/>
          </w:tcPr>
          <w:p>
            <w:r>
              <w:t>2650</w:t>
            </w:r>
          </w:p>
        </w:tc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62400</w:t>
            </w:r>
          </w:p>
        </w:tc>
      </w:tr>
      <w:tr>
        <w:tc>
          <w:tcPr>
            <w:tcW w:type="dxa" w:w="960"/>
          </w:tcPr>
          <w:p>
            <w:r>
              <w:t>06-06-2026</w:t>
            </w:r>
          </w:p>
        </w:tc>
        <w:tc>
          <w:tcPr>
            <w:tcW w:type="dxa" w:w="960"/>
          </w:tcPr>
          <w:p>
            <w:r>
              <w:t>June</w:t>
            </w:r>
          </w:p>
        </w:tc>
        <w:tc>
          <w:tcPr>
            <w:tcW w:type="dxa" w:w="960"/>
          </w:tcPr>
          <w:p>
            <w:r>
              <w:t>Weekend</w:t>
            </w:r>
          </w:p>
        </w:tc>
        <w:tc>
          <w:tcPr>
            <w:tcW w:type="dxa" w:w="960"/>
          </w:tcPr>
          <w:p>
            <w:r>
              <w:t>2600</w:t>
            </w:r>
          </w:p>
        </w:tc>
        <w:tc>
          <w:tcPr>
            <w:tcW w:type="dxa" w:w="960"/>
          </w:tcPr>
          <w:p>
            <w:r>
              <w:t>1050</w:t>
            </w:r>
          </w:p>
        </w:tc>
        <w:tc>
          <w:tcPr>
            <w:tcW w:type="dxa" w:w="960"/>
          </w:tcPr>
          <w:p>
            <w:r>
              <w:t>850</w:t>
            </w:r>
          </w:p>
        </w:tc>
        <w:tc>
          <w:tcPr>
            <w:tcW w:type="dxa" w:w="960"/>
          </w:tcPr>
          <w:p>
            <w:r>
              <w:t>4500</w:t>
            </w:r>
          </w:p>
        </w:tc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115200</w:t>
            </w:r>
          </w:p>
        </w:tc>
      </w:tr>
      <w:tr>
        <w:tc>
          <w:tcPr>
            <w:tcW w:type="dxa" w:w="960"/>
          </w:tcPr>
          <w:p>
            <w:r>
              <w:t>07-06-2026</w:t>
            </w:r>
          </w:p>
        </w:tc>
        <w:tc>
          <w:tcPr>
            <w:tcW w:type="dxa" w:w="960"/>
          </w:tcPr>
          <w:p>
            <w:r>
              <w:t>June</w:t>
            </w:r>
          </w:p>
        </w:tc>
        <w:tc>
          <w:tcPr>
            <w:tcW w:type="dxa" w:w="960"/>
          </w:tcPr>
          <w:p>
            <w:r>
              <w:t>Weekend</w:t>
            </w:r>
          </w:p>
        </w:tc>
        <w:tc>
          <w:tcPr>
            <w:tcW w:type="dxa" w:w="960"/>
          </w:tcPr>
          <w:p>
            <w:r>
              <w:t>2700</w:t>
            </w:r>
          </w:p>
        </w:tc>
        <w:tc>
          <w:tcPr>
            <w:tcW w:type="dxa" w:w="960"/>
          </w:tcPr>
          <w:p>
            <w:r>
              <w:t>1100</w:t>
            </w:r>
          </w:p>
        </w:tc>
        <w:tc>
          <w:tcPr>
            <w:tcW w:type="dxa" w:w="960"/>
          </w:tcPr>
          <w:p>
            <w:r>
              <w:t>900</w:t>
            </w:r>
          </w:p>
        </w:tc>
        <w:tc>
          <w:tcPr>
            <w:tcW w:type="dxa" w:w="960"/>
          </w:tcPr>
          <w:p>
            <w:r>
              <w:t>4700</w:t>
            </w:r>
          </w:p>
        </w:tc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121200</w:t>
            </w:r>
          </w:p>
        </w:tc>
      </w:tr>
      <w:tr>
        <w:tc>
          <w:tcPr>
            <w:tcW w:type="dxa" w:w="960"/>
          </w:tcPr>
          <w:p>
            <w:r>
              <w:t>08-06-2026</w:t>
            </w:r>
          </w:p>
        </w:tc>
        <w:tc>
          <w:tcPr>
            <w:tcW w:type="dxa" w:w="960"/>
          </w:tcPr>
          <w:p>
            <w:r>
              <w:t>June</w:t>
            </w:r>
          </w:p>
        </w:tc>
        <w:tc>
          <w:tcPr>
            <w:tcW w:type="dxa" w:w="960"/>
          </w:tcPr>
          <w:p>
            <w:r>
              <w:t>Weekday</w:t>
            </w:r>
          </w:p>
        </w:tc>
        <w:tc>
          <w:tcPr>
            <w:tcW w:type="dxa" w:w="960"/>
          </w:tcPr>
          <w:p>
            <w:r>
              <w:t>1450</w:t>
            </w:r>
          </w:p>
        </w:tc>
        <w:tc>
          <w:tcPr>
            <w:tcW w:type="dxa" w:w="960"/>
          </w:tcPr>
          <w:p>
            <w:r>
              <w:t>600</w:t>
            </w:r>
          </w:p>
        </w:tc>
        <w:tc>
          <w:tcPr>
            <w:tcW w:type="dxa" w:w="960"/>
          </w:tcPr>
          <w:p>
            <w:r>
              <w:t>400</w:t>
            </w:r>
          </w:p>
        </w:tc>
        <w:tc>
          <w:tcPr>
            <w:tcW w:type="dxa" w:w="960"/>
          </w:tcPr>
          <w:p>
            <w:r>
              <w:t>2450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57600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